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项目组织分工与实施保障</w:t>
      </w:r>
    </w:p>
    <w:p>
      <w:pPr>
        <w:spacing w:after="400"/>
        <w:jc w:val="center"/>
      </w:pPr>
      <w:r>
        <w:rPr>
          <w:rFonts w:ascii="微软雅黑" w:hAnsi="微软雅黑" w:eastAsia="微软雅黑"/>
          <w:sz w:val="21"/>
        </w:rPr>
        <w:t>核电领域数据治理项目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37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r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79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